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68C"/>
          <w:sz w:val="48"/>
        </w:rPr>
        <w:t>WORLD NEWS TOUR 修正マニュアル</w:t>
      </w:r>
    </w:p>
    <w:p>
      <w:pPr>
        <w:jc w:val="center"/>
      </w:pPr>
      <w:r>
        <w:rPr>
          <w:color w:val="5A5A5A"/>
          <w:sz w:val="22"/>
        </w:rPr>
        <w:t>GitHubで安全に修正するための初心者向けガイド</w:t>
      </w:r>
    </w:p>
    <w:p>
      <w:pPr>
        <w:jc w:val="center"/>
      </w:pPr>
      <w:r>
        <w:rPr>
          <w:b/>
        </w:rPr>
        <w:t>対象ファイル: index.html / style.css</w:t>
      </w:r>
    </w:p>
    <w:p>
      <w:r>
        <w:drawing>
          <wp:inline xmlns:a="http://schemas.openxmlformats.org/drawingml/2006/main" xmlns:pic="http://schemas.openxmlformats.org/drawingml/2006/picture">
            <wp:extent cx="5940000" cy="315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無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図1. 現在のGitHub上のファイル構成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F"/>
            <w:vAlign w:val="center"/>
          </w:tcPr>
          <w:p>
            <w:r>
              <w:rPr>
                <w:b/>
                <w:sz w:val="26"/>
              </w:rPr>
              <w:t>最初に覚えること</w:t>
              <w:br/>
              <w:t>HTML = 部品の箱を作る / CSS = 見た目を整える</w:t>
            </w:r>
          </w:p>
        </w:tc>
      </w:tr>
    </w:tbl>
    <w:p/>
    <w:p>
      <w:r>
        <w:rPr>
          <w:b/>
          <w:sz w:val="32"/>
        </w:rPr>
        <w:t>1. 今回の進め方</w:t>
      </w:r>
    </w:p>
    <w:p>
      <w:pPr>
        <w:pStyle w:val="ListBullet"/>
      </w:pPr>
      <w:r>
        <w:t>先に index.html の骨組みを整える。</w:t>
      </w:r>
    </w:p>
    <w:p>
      <w:pPr>
        <w:pStyle w:val="ListBullet"/>
      </w:pPr>
      <w:r>
        <w:t>次に style.css で配置・色・余白を整える。</w:t>
      </w:r>
    </w:p>
    <w:p>
      <w:pPr>
        <w:pStyle w:val="ListBullet"/>
      </w:pPr>
      <w:r>
        <w:t>最後に GitHub Pages でPC表示とスマホ表示を確認する。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図2. 修正の基本フロー</w:t>
      </w:r>
    </w:p>
    <w:p>
      <w:r>
        <w:rPr>
          <w:b/>
          <w:sz w:val="32"/>
        </w:rPr>
        <w:t>2. 置き換えるファイル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EFF"/>
          </w:tcPr>
          <w:p>
            <w:r>
              <w:rPr>
                <w:b/>
              </w:rPr>
              <w:t>ファイル</w:t>
            </w:r>
          </w:p>
        </w:tc>
        <w:tc>
          <w:tcPr>
            <w:tcW w:type="dxa" w:w="3400"/>
            <w:shd w:fill="DDEEFF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3400"/>
            <w:shd w:fill="DDEEFF"/>
          </w:tcPr>
          <w:p>
            <w:r>
              <w:rPr>
                <w:b/>
              </w:rPr>
              <w:t>今回の変更点</w:t>
            </w:r>
          </w:p>
        </w:tc>
      </w:tr>
      <w:tr>
        <w:tc>
          <w:tcPr>
            <w:tcW w:type="dxa" w:w="3400"/>
            <w:vAlign w:val="center"/>
          </w:tcPr>
          <w:p>
            <w:r>
              <w:t>index.html</w:t>
            </w:r>
          </w:p>
        </w:tc>
        <w:tc>
          <w:tcPr>
            <w:tcW w:type="dxa" w:w="3400"/>
            <w:vAlign w:val="center"/>
          </w:tcPr>
          <w:p>
            <w:r>
              <w:t>ページの骨組み</w:t>
            </w:r>
          </w:p>
        </w:tc>
        <w:tc>
          <w:tcPr>
            <w:tcW w:type="dxa" w:w="3400"/>
            <w:vAlign w:val="center"/>
          </w:tcPr>
          <w:p>
            <w:r>
              <w:t>ヘッダー、ヒーロー、ニュース3枚、ポイント欄、フッターを追加</w:t>
            </w:r>
          </w:p>
        </w:tc>
      </w:tr>
      <w:tr>
        <w:tc>
          <w:tcPr>
            <w:tcW w:type="dxa" w:w="3400"/>
            <w:vAlign w:val="center"/>
          </w:tcPr>
          <w:p>
            <w:r>
              <w:t>style.css</w:t>
            </w:r>
          </w:p>
        </w:tc>
        <w:tc>
          <w:tcPr>
            <w:tcW w:type="dxa" w:w="3400"/>
            <w:vAlign w:val="center"/>
          </w:tcPr>
          <w:p>
            <w:r>
              <w:t>見た目と配置</w:t>
            </w:r>
          </w:p>
        </w:tc>
        <w:tc>
          <w:tcPr>
            <w:tcW w:type="dxa" w:w="3400"/>
            <w:vAlign w:val="center"/>
          </w:tcPr>
          <w:p>
            <w:r>
              <w:t>崩れにくいレイアウトに整理。スマホ表示も調整</w:t>
            </w:r>
          </w:p>
        </w:tc>
      </w:tr>
    </w:tbl>
    <w:p>
      <w:r>
        <w:t>ファイル名はそのまま使いたい場合、私が作った index_revised.html を index.html に、style_revised.css を style.css に上書きしてください。</w:t>
      </w:r>
    </w:p>
    <w:p>
      <w:r>
        <w:rPr>
          <w:b/>
          <w:sz w:val="32"/>
        </w:rPr>
        <w:t>3. HTMLで直す場所</w:t>
      </w:r>
    </w:p>
    <w:p>
      <w:pPr>
        <w:pStyle w:val="ListBullet"/>
      </w:pPr>
      <w:r>
        <w:t>header ... 上のメニュー部分</w:t>
      </w:r>
    </w:p>
    <w:p>
      <w:pPr>
        <w:pStyle w:val="ListBullet"/>
      </w:pPr>
      <w:r>
        <w:t>section.hero ... 最初に見える大きな画面</w:t>
      </w:r>
    </w:p>
    <w:p>
      <w:pPr>
        <w:pStyle w:val="ListBullet"/>
      </w:pPr>
      <w:r>
        <w:t>section-news ... 今日のニュース3枚</w:t>
      </w:r>
    </w:p>
    <w:p>
      <w:pPr>
        <w:pStyle w:val="ListBullet"/>
      </w:pPr>
      <w:r>
        <w:t>section-points ... 会話でポイントをまとめる部分</w:t>
      </w:r>
    </w:p>
    <w:p>
      <w:pPr>
        <w:pStyle w:val="ListBullet"/>
      </w:pPr>
      <w:r>
        <w:t>footer ... 一番下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図3. トップページの部品図</w:t>
      </w:r>
    </w:p>
    <w:p>
      <w:r>
        <w:rPr>
          <w:b/>
          <w:sz w:val="32"/>
        </w:rPr>
        <w:t>4. CSSでよく触る場所</w:t>
      </w:r>
    </w:p>
    <w:p>
      <w:pPr>
        <w:pStyle w:val="ListBullet"/>
      </w:pPr>
      <w:r>
        <w:t>.container ... 横幅の基準。全体の広さを調整する</w:t>
      </w:r>
    </w:p>
    <w:p>
      <w:pPr>
        <w:pStyle w:val="ListBullet"/>
      </w:pPr>
      <w:r>
        <w:t>.hero ... 背景画像と最上部の見た目</w:t>
      </w:r>
    </w:p>
    <w:p>
      <w:pPr>
        <w:pStyle w:val="ListBullet"/>
      </w:pPr>
      <w:r>
        <w:t>.news-grid ... ニュースカードの並び方</w:t>
      </w:r>
    </w:p>
    <w:p>
      <w:pPr>
        <w:pStyle w:val="ListBullet"/>
      </w:pPr>
      <w:r>
        <w:t>.speech ... 吹き出しの色・丸み・文字サイズ</w:t>
      </w:r>
    </w:p>
    <w:p>
      <w:pPr>
        <w:pStyle w:val="ListBullet"/>
      </w:pPr>
      <w:r>
        <w:t>@media (max-width: 768px) ... スマホ用の調整</w:t>
      </w:r>
    </w:p>
    <w:p>
      <w:r>
        <w:rPr>
          <w:b/>
          <w:sz w:val="32"/>
        </w:rPr>
        <w:t>5. 修正するときの順番</w:t>
      </w:r>
    </w:p>
    <w:p>
      <w:r>
        <w:t>1. GitHub で index.html を開く</w:t>
      </w:r>
    </w:p>
    <w:p>
      <w:r>
        <w:t>2. 鉛筆マークから編集して、骨組みだけ直す</w:t>
      </w:r>
    </w:p>
    <w:p>
      <w:r>
        <w:t>3. Commit changes で保存する</w:t>
      </w:r>
    </w:p>
    <w:p>
      <w:r>
        <w:t>4. 次に style.css を開いて見た目を直す</w:t>
      </w:r>
    </w:p>
    <w:p>
      <w:r>
        <w:t>5. 保存したらサイトを更新して確認する</w:t>
      </w:r>
    </w:p>
    <w:p>
      <w:r>
        <w:rPr>
          <w:b/>
          <w:sz w:val="32"/>
        </w:rPr>
        <w:t>6. よくあるミス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DEEFF"/>
          </w:tcPr>
          <w:p>
            <w:r>
              <w:t>ミス</w:t>
            </w:r>
          </w:p>
        </w:tc>
        <w:tc>
          <w:tcPr>
            <w:tcW w:type="dxa" w:w="5100"/>
            <w:shd w:fill="DDEEFF"/>
          </w:tcPr>
          <w:p>
            <w:r>
              <w:t>起こること</w:t>
            </w:r>
          </w:p>
        </w:tc>
      </w:tr>
      <w:tr>
        <w:tc>
          <w:tcPr>
            <w:tcW w:type="dxa" w:w="5100"/>
          </w:tcPr>
          <w:p>
            <w:r>
              <w:t>タグの閉じ忘れ</w:t>
            </w:r>
          </w:p>
        </w:tc>
        <w:tc>
          <w:tcPr>
            <w:tcW w:type="dxa" w:w="5100"/>
          </w:tcPr>
          <w:p>
            <w:r>
              <w:t>HTMLの見た目が大きく崩れる</w:t>
            </w:r>
          </w:p>
        </w:tc>
      </w:tr>
      <w:tr>
        <w:tc>
          <w:tcPr>
            <w:tcW w:type="dxa" w:w="5100"/>
          </w:tcPr>
          <w:p>
            <w:r>
              <w:t>クラス名の打ち間違い</w:t>
            </w:r>
          </w:p>
        </w:tc>
        <w:tc>
          <w:tcPr>
            <w:tcW w:type="dxa" w:w="5100"/>
          </w:tcPr>
          <w:p>
            <w:r>
              <w:t>CSSが効かない</w:t>
            </w:r>
          </w:p>
        </w:tc>
      </w:tr>
      <w:tr>
        <w:tc>
          <w:tcPr>
            <w:tcW w:type="dxa" w:w="5100"/>
          </w:tcPr>
          <w:p>
            <w:r>
              <w:t>画像パスのミス</w:t>
            </w:r>
          </w:p>
        </w:tc>
        <w:tc>
          <w:tcPr>
            <w:tcW w:type="dxa" w:w="5100"/>
          </w:tcPr>
          <w:p>
            <w:r>
              <w:t>画像が表示されない</w:t>
            </w:r>
          </w:p>
        </w:tc>
      </w:tr>
      <w:tr>
        <w:tc>
          <w:tcPr>
            <w:tcW w:type="dxa" w:w="5100"/>
          </w:tcPr>
          <w:p>
            <w:r>
              <w:t>style.css の途中に ; がない</w:t>
            </w:r>
          </w:p>
        </w:tc>
        <w:tc>
          <w:tcPr>
            <w:tcW w:type="dxa" w:w="5100"/>
          </w:tcPr>
          <w:p>
            <w:r>
              <w:t>その下のCSSが崩れる</w:t>
            </w:r>
          </w:p>
        </w:tc>
      </w:tr>
      <w:tr>
        <w:tc>
          <w:tcPr>
            <w:tcW w:type="dxa" w:w="5100"/>
          </w:tcPr>
          <w:p>
            <w:r>
              <w:t>スマホ確認をしない</w:t>
            </w:r>
          </w:p>
        </w:tc>
        <w:tc>
          <w:tcPr>
            <w:tcW w:type="dxa" w:w="5100"/>
          </w:tcPr>
          <w:p>
            <w:r>
              <w:t>PCでは正常でもスマホで崩れる</w:t>
            </w:r>
          </w:p>
        </w:tc>
      </w:tr>
    </w:tbl>
    <w:p>
      <w:r>
        <w:rPr>
          <w:b/>
          <w:sz w:val="32"/>
        </w:rPr>
        <w:t>7. 次の開発ステップ</w:t>
      </w:r>
    </w:p>
    <w:p>
      <w:pPr>
        <w:pStyle w:val="ListBullet"/>
      </w:pPr>
      <w:r>
        <w:t>news.html を作って記事一覧ページへ進む</w:t>
      </w:r>
    </w:p>
    <w:p>
      <w:pPr>
        <w:pStyle w:val="ListBullet"/>
      </w:pPr>
      <w:r>
        <w:t>article.html を作って記事ページの型を作る</w:t>
      </w:r>
    </w:p>
    <w:p>
      <w:pPr>
        <w:pStyle w:val="ListBullet"/>
      </w:pPr>
      <w:r>
        <w:t>その後にPythonで記事データを流し込む</w:t>
      </w:r>
    </w:p>
    <w:p>
      <w:pPr>
        <w:pStyle w:val="ListBullet"/>
      </w:pPr>
      <w:r>
        <w:t>最後にRSS取得とAI記事生成をつなぐ</w:t>
      </w:r>
    </w:p>
    <w:p>
      <w:r>
        <w:rPr>
          <w:sz w:val="20"/>
        </w:rPr>
        <w:t>このマニュアルは、</w:t>
      </w:r>
      <w:r>
        <w:rPr>
          <w:b/>
          <w:sz w:val="20"/>
        </w:rPr>
        <w:t>『まずは壊れにくい土台を作る』</w:t>
      </w:r>
      <w:r>
        <w:rPr>
          <w:sz w:val="20"/>
        </w:rPr>
        <w:t>ための最初の版です。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